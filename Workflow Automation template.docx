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Joining Date }}</w:t>
      </w:r>
    </w:p>
    <w:p/>
    <w:p>
      <w:r>
        <w:t>{{ Candidate Name }}</w:t>
      </w:r>
    </w:p>
    <w:p>
      <w:r>
        <w:t>{{ Address }}</w:t>
      </w:r>
    </w:p>
    <w:p/>
    <w:p/>
    <w:p>
      <w:r>
        <w:t>LETTER OF OFFER OF EMPLOYMENT</w:t>
      </w:r>
    </w:p>
    <w:p/>
    <w:p>
      <w:r>
        <w:t xml:space="preserve">We are pleased to offer you employment with XYZ Private Limited (the “Company”) under the following terms and conditions: </w:t>
      </w:r>
    </w:p>
    <w:p/>
    <w:p>
      <w:r>
        <w:t>POSITION AND REPORTING</w:t>
      </w:r>
    </w:p>
    <w:p>
      <w:r>
        <w:t>You will be appointed to the position of {{ Title }}. In this role, you will report to the Department Head or any other person the Company may designate.</w:t>
      </w:r>
    </w:p>
    <w:p/>
    <w:p>
      <w:r>
        <w:t>COMMENCEMENT DATE</w:t>
      </w:r>
    </w:p>
    <w:p>
      <w:r>
        <w:t>Your employment will commence on {{ Joining Date }}.</w:t>
      </w:r>
    </w:p>
    <w:p/>
    <w:p>
      <w:r>
        <w:t>REMUNERATION</w:t>
      </w:r>
    </w:p>
    <w:p>
      <w:r>
        <w:t>Your monthly basic salary will be S${{ Salary }}/- per month, payable in arrears on the last day of each calendar month.</w:t>
      </w:r>
    </w:p>
    <w:p/>
    <w:p>
      <w:r>
        <w:t>PROBATION AND TERMINATION</w:t>
      </w:r>
    </w:p>
    <w:p>
      <w:r>
        <w:t>You will serve a probation period of three (3) months. During this period, either party may terminate this agreement by giving two (2) week’s written notice.</w:t>
      </w:r>
    </w:p>
    <w:p/>
    <w:p>
      <w:r>
        <w:t xml:space="preserve"> Upon successful completion of your probation, the notice period for termination of employment shall be one (1) month by either party in writing, or salary in lie of such notice.</w:t>
      </w:r>
    </w:p>
    <w:p/>
    <w:p>
      <w:r>
        <w:t>GOVERNING LAW</w:t>
      </w:r>
    </w:p>
    <w:p>
      <w:r>
        <w:t>This letter and your employment shall be governed by the laws of the Republic of Singapore.</w:t>
      </w:r>
    </w:p>
    <w:p/>
    <w:p/>
    <w:p>
      <w:r>
        <w:t>Please confirm acceptance of the above terms and conditions by signing and returning to us the duplicate copy of this Employment Contract.</w:t>
      </w:r>
    </w:p>
    <w:p/>
    <w:p>
      <w:r>
        <w:t xml:space="preserve">For and on behalf of </w:t>
      </w:r>
    </w:p>
    <w:p>
      <w:r>
        <w:t>XYZ Private Limited</w:t>
      </w:r>
    </w:p>
    <w:p/>
    <w:p/>
    <w:p>
      <w:r>
        <w:t>_________________________</w:t>
      </w:r>
    </w:p>
    <w:p>
      <w:r>
        <w:t>{{ Signatory Name }}</w:t>
      </w:r>
    </w:p>
    <w:p>
      <w:r>
        <w:t>{{ Signatory Title }}</w:t>
      </w:r>
    </w:p>
    <w:p/>
    <w:p/>
    <w:p>
      <w:r>
        <w:t>EMPLOYEE’S ACKNOWLEDGEMENT</w:t>
      </w:r>
    </w:p>
    <w:p/>
    <w:p>
      <w:r>
        <w:t>I hereby accept the offer of employment under the terms and conditions set out above.</w:t>
      </w:r>
    </w:p>
    <w:p/>
    <w:p/>
    <w:p>
      <w:r>
        <w:t>_________________________</w:t>
      </w:r>
    </w:p>
    <w:p>
      <w:r>
        <w:t>Name:</w:t>
      </w:r>
    </w:p>
    <w:p>
      <w:r>
        <w:t>NRIC: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